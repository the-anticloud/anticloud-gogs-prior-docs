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2026-10-02T10:30:51.349018Z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e42bb5a9354111273ff0b2effbe6ef21532a885e6f54f0aae7a48199b0abc5b9 |</w:t>
      </w:r>
    </w:p>
    <w:p>
      <w:r>
        <w:t>| Timestamp UTC | 2026-10-02T10:30:51.349018Z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