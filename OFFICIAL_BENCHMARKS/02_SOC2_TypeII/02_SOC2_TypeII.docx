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2026-10-02T10:30:45.206202Z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c58f97ed0d7c2c424476c6094f5d417bbd5c9f694b95789f744d41f6c757c0bc |</w:t>
      </w:r>
    </w:p>
    <w:p>
      <w:r>
        <w:t>| Timestamp UTC | 2026-10-02T10:30:45.206202Z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