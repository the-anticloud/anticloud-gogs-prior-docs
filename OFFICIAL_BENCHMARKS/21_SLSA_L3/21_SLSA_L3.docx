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2026-10-02T10:30:56.405575Z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2faaa9204eef9a7b5d5422a3dd21d428c647daedbf1ee26e0f04da7f94bfb04c |</w:t>
      </w:r>
    </w:p>
    <w:p>
      <w:r>
        <w:t>| Timestamp UTC | 2026-10-02T10:30:56.405575Z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