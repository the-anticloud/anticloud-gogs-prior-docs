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2026-10-02T10:30:54.302273Z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86abe1ecb63d4fae763378149d338cf92eeb10e26349980d99e3020609d1d443 |</w:t>
      </w:r>
    </w:p>
    <w:p>
      <w:r>
        <w:t>| Timestamp UTC | 2026-10-02T10:30:54.302273Z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