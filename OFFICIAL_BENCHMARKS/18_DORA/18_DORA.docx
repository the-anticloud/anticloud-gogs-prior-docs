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2026-10-02T10:30:54.817461Z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f96613a8b6b7ecac6112c21854107e9ea8a58cf513409ec36c2e8d8d262e4912 |</w:t>
      </w:r>
    </w:p>
    <w:p>
      <w:r>
        <w:t>| Timestamp UTC | 2026-10-02T10:30:54.817461Z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