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2026-10-02T10:30:44.497199Z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746a0589bb04d00b87421822a4512eb1a2b2d027ab15b2d5f13277855811405c |</w:t>
      </w:r>
    </w:p>
    <w:p>
      <w:r>
        <w:t>| Timestamp UTC | 2026-10-02T10:30:44.497199Z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