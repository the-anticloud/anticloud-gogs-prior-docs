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2026-10-02T10:30:55.264145Z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daac54af030ae082ed79324f3d2428860f89cc9319e50c990cc78563679ec60b |</w:t>
      </w:r>
    </w:p>
    <w:p>
      <w:r>
        <w:t>| Timestamp UTC | 2026-10-02T10:30:55.264145Z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