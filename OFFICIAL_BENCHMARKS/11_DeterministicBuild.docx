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GOGS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./gogs_binary \</w:t>
      </w:r>
    </w:p>
    <w:p>
      <w:r>
        <w:t>--manifest ./gogs_build_manifest.json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