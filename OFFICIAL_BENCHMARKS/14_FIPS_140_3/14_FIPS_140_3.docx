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2026-10-02T10:30:52.497272Z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ba3099c9031f70d81fe25dc747b62246743020a961b18971572bb43cc3bb092e |</w:t>
      </w:r>
    </w:p>
    <w:p>
      <w:r>
        <w:t>| Timestamp UTC | 2026-10-02T10:30:52.497272Z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