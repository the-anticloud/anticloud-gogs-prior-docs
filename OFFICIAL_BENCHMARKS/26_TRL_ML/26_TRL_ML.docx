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2026-10-02T10:30:59.758853Z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ab9d02b740df6173a19d6321cf50254ed3a33995991aebd38e8de404ecdeab2c |</w:t>
      </w:r>
    </w:p>
    <w:p>
      <w:r>
        <w:t>| Timestamp UTC | 2026-10-02T10:30:59.758853Z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