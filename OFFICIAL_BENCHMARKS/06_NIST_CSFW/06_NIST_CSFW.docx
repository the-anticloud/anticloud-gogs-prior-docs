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2026-10-02T10:30:48.053125Z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df5de7902816ebd0f52404140c0d8d657a244723e38bdc4eda5f5616f37dc2cc |</w:t>
      </w:r>
    </w:p>
    <w:p>
      <w:r>
        <w:t>| Timestamp UTC | 2026-10-02T10:30:48.053125Z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