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2026-10-02T10:30:52.920558Z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4e7590c2a49c35ddea140fe60947baabd09478f0a77f88baa8e90cdd520bf653 |</w:t>
      </w:r>
    </w:p>
    <w:p>
      <w:r>
        <w:t>| Timestamp UTC | 2026-10-02T10:30:52.920558Z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