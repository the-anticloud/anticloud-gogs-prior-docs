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2026-10-02T10:30:56.060967Z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b7605afa94123281f07cb228ee0719c17e08dbc4ee622c126450f05d93301e0b |</w:t>
      </w:r>
    </w:p>
    <w:p>
      <w:r>
        <w:t>| Timestamp UTC | 2026-10-02T10:30:56.060967Z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