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2026-10-02T10:30:57.383519Z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24e142d7cbbabc78253093e818ffbe76ea1e8eb05a9d2de033efa4e3acb0901d |</w:t>
      </w:r>
    </w:p>
    <w:p>
      <w:r>
        <w:t>| Timestamp UTC | 2026-10-02T10:30:57.383519Z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