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2026-10-02T10:30:59.234010Z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d58757437de8dc914fd2990e2371a7834a177808d8d7ff2ed52cd67234db810b |</w:t>
      </w:r>
    </w:p>
    <w:p>
      <w:r>
        <w:t>| Timestamp UTC | 2026-10-02T10:30:59.234010Z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