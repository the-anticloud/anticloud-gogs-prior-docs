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2026-10-02T10:30:49.317647Z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20f79574ee220e6913f12dad20c3d2d5e02c50e5fe71865033d5284cc1c3f9e6 |</w:t>
      </w:r>
    </w:p>
    <w:p>
      <w:r>
        <w:t>| Timestamp UTC | 2026-10-02T10:30:49.317647Z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