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2026-10-02T10:30:50.862828Z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b087783092e92ca470356cf50e290d492706bc8454184012693e6da794f78fc2 |</w:t>
      </w:r>
    </w:p>
    <w:p>
      <w:r>
        <w:t>| Timestamp UTC | 2026-10-02T10:30:50.862828Z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