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2026-10-02T10:30:50.306378Z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ffa9018f0a2f395bbca436f0ab304388a06fa8b21a0de38a59556bb33fa3e673 |</w:t>
      </w:r>
    </w:p>
    <w:p>
      <w:r>
        <w:t>| Timestamp UTC | 2026-10-02T10:30:50.306378Z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