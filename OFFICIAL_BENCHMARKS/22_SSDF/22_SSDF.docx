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2026-10-02T10:30:56.918425Z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8f76ba03122aeac667943939a687aa037c032a554d08a73642fab1312288c2cd |</w:t>
      </w:r>
    </w:p>
    <w:p>
      <w:r>
        <w:t>| Timestamp UTC | 2026-10-02T10:30:56.918425Z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