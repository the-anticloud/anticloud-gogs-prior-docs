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2026-10-02T10:30:51.964166Z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647d6c3fb96b90455f8586de1544f863b89deae1cb216601f29399c1242d519e |</w:t>
      </w:r>
    </w:p>
    <w:p>
      <w:r>
        <w:t>| Timestamp UTC | 2026-10-02T10:30:51.964166Z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