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2026-10-02T10:30:45.784907Z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a5d1f8284ef35becc696b0064985e7eb62d0a068a9e8bce35cf240f429f5af91 |</w:t>
      </w:r>
    </w:p>
    <w:p>
      <w:r>
        <w:t>| Timestamp UTC | 2026-10-02T10:30:45.784907Z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