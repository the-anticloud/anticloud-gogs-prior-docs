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2026-10-02T10:30:49.829983Z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2f45f45abca42501247faf9080c6070081f52d313becdb4f8192971b61834fe8 |</w:t>
      </w:r>
    </w:p>
    <w:p>
      <w:r>
        <w:t>| Timestamp UTC | 2026-10-02T10:30:49.829983Z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