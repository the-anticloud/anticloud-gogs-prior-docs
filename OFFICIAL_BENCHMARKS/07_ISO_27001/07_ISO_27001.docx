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2026-10-02T10:30:48.654899Z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7ef79a3d9cfbc1044831b09931f1fc3e8578ace8e7157a83d30e676e9562c0ea |</w:t>
      </w:r>
    </w:p>
    <w:p>
      <w:r>
        <w:t>| Timestamp UTC | 2026-10-02T10:30:48.654899Z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