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2026-10-02T10:30:53.761583Z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a6c8fcfb3596efedc321ad39bad9e882efbdec7c1ef3940b00638e5c9f17a616 |</w:t>
      </w:r>
    </w:p>
    <w:p>
      <w:r>
        <w:t>| Timestamp UTC | 2026-10-02T10:30:53.761583Z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