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GOGS</w:t>
      </w:r>
    </w:p>
    <w:p/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